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PostgreSQL Integration Documentation</w:t>
      </w:r>
    </w:p>
    <w:p>
      <w:pPr>
        <w:pStyle w:val="Heading2"/>
        <w:jc w:val="center"/>
      </w:pPr>
      <w:r>
        <w:t>Transcode History Feature</w:t>
      </w:r>
    </w:p>
    <w:p>
      <w:pPr>
        <w:pStyle w:val="Heading2"/>
      </w:pPr>
      <w:r>
        <w:t>1. Feature Overview</w:t>
      </w:r>
    </w:p>
    <w:p>
      <w:r>
        <w:t>A new feature has been added to the project to store invoice processing history inside PostgreSQL.</w:t>
        <w:br/>
        <w:br/>
        <w:t>This feature appends invoice transcoding details into a database table named 'transcode_history'.</w:t>
        <w:br/>
        <w:br/>
        <w:t>The table stores:</w:t>
        <w:br/>
        <w:t>- Original invoice payload</w:t>
        <w:br/>
        <w:t>- Corrected/transcoded payload</w:t>
        <w:br/>
        <w:t>- Prediction status</w:t>
        <w:br/>
        <w:t>- Mapping errors</w:t>
        <w:br/>
        <w:t>- Invoice metadata</w:t>
        <w:br/>
        <w:t>- Timestamp of processing</w:t>
        <w:br/>
        <w:br/>
        <w:t>This helps in:</w:t>
        <w:br/>
        <w:t>- Invoice audit tracking</w:t>
        <w:br/>
        <w:t>- Debugging</w:t>
        <w:br/>
        <w:t>- Monitoring corrections</w:t>
        <w:br/>
        <w:t>- Future analytics</w:t>
        <w:br/>
        <w:t>- Historical storage</w:t>
      </w:r>
    </w:p>
    <w:p>
      <w:pPr>
        <w:pStyle w:val="Heading2"/>
      </w:pPr>
      <w:r>
        <w:t>2. Installing PostgreSQL</w:t>
      </w:r>
    </w:p>
    <w:p>
      <w:r>
        <w:t>Step 1 — Download PostgreSQL</w:t>
        <w:br/>
        <w:t>Open the official PostgreSQL website:</w:t>
        <w:br/>
        <w:t>https://www.postgresql.org/download/windows/</w:t>
        <w:br/>
        <w:br/>
        <w:t>Download PostgreSQL for Windows.</w:t>
        <w:br/>
        <w:br/>
        <w:t>Step 2 — Run Installer</w:t>
        <w:br/>
        <w:t>Keep the default options:</w:t>
        <w:br/>
        <w:t>- PostgreSQL Server</w:t>
        <w:br/>
        <w:t>- pgAdmin 4</w:t>
        <w:br/>
        <w:t>- Command Line Tools</w:t>
        <w:br/>
        <w:br/>
        <w:t>Step 3 — Set PostgreSQL Password</w:t>
        <w:br/>
        <w:t>Set the password as:</w:t>
        <w:br/>
        <w:t>postgre00</w:t>
        <w:br/>
        <w:br/>
        <w:t>This password must match the password used inside the Python code.</w:t>
        <w:br/>
        <w:br/>
        <w:t>Step 4 — Keep Default Port</w:t>
        <w:br/>
        <w:t>Keep the default PostgreSQL port:</w:t>
        <w:br/>
        <w:t>5432</w:t>
      </w:r>
    </w:p>
    <w:p>
      <w:pPr>
        <w:pStyle w:val="Heading2"/>
      </w:pPr>
      <w:r>
        <w:t>3. Creating Database</w:t>
      </w:r>
    </w:p>
    <w:p>
      <w:r>
        <w:t>Open pgAdmin 4.</w:t>
        <w:br/>
        <w:br/>
        <w:t>Inside pgAdmin:</w:t>
        <w:br/>
        <w:t>Servers → PostgreSQL</w:t>
        <w:br/>
        <w:br/>
        <w:t>Right click:</w:t>
        <w:br/>
        <w:t>Databases → Create → Database</w:t>
        <w:br/>
        <w:br/>
        <w:t>Database Name:</w:t>
        <w:br/>
        <w:t>invoice_db</w:t>
      </w:r>
    </w:p>
    <w:p>
      <w:pPr>
        <w:pStyle w:val="Heading2"/>
      </w:pPr>
      <w:r>
        <w:t>4. Creating Required Table</w:t>
      </w:r>
    </w:p>
    <w:p>
      <w:r>
        <w:t>Open:</w:t>
        <w:br/>
        <w:t>invoice_db → Query Tool</w:t>
        <w:br/>
        <w:br/>
        <w:t>Run the following SQL query:</w:t>
        <w:br/>
        <w:br/>
        <w:t>CREATE EXTENSION IF NOT EXISTS pgcrypto;</w:t>
        <w:br/>
        <w:br/>
        <w:t>CREATE TABLE transcode_history (</w:t>
        <w:br/>
        <w:t xml:space="preserve">    id UUID DEFAULT gen_random_uuid() PRIMARY KEY,</w:t>
        <w:br/>
        <w:t xml:space="preserve">    invoice_id TEXT,</w:t>
        <w:br/>
        <w:t xml:space="preserve">    source_format TEXT,</w:t>
        <w:br/>
        <w:t xml:space="preserve">    target_country TEXT,</w:t>
        <w:br/>
        <w:t xml:space="preserve">    original_payload JSONB,</w:t>
        <w:br/>
        <w:t xml:space="preserve">    transcoded_payload JSONB,</w:t>
        <w:br/>
        <w:t xml:space="preserve">    is_mapping_valid BOOLEAN,</w:t>
        <w:br/>
        <w:t xml:space="preserve">    mapping_errors TEXT,</w:t>
        <w:br/>
        <w:t xml:space="preserve">    created_at TIMESTAMP DEFAULT CURRENT_TIMESTAMP</w:t>
        <w:br/>
        <w:t>);</w:t>
      </w:r>
    </w:p>
    <w:p>
      <w:pPr>
        <w:pStyle w:val="Heading2"/>
      </w:pPr>
      <w:r>
        <w:t>5. Required Python Packages</w:t>
      </w:r>
    </w:p>
    <w:p>
      <w:r>
        <w:t>Install the required packages using:</w:t>
        <w:br/>
        <w:br/>
        <w:t>pip install pandas sqlalchemy psycopg2-binary</w:t>
        <w:br/>
        <w:br/>
        <w:t>If pip does not work:</w:t>
        <w:br/>
        <w:br/>
        <w:t>python -m pip install pandas sqlalchemy psycopg2-binary</w:t>
      </w:r>
    </w:p>
    <w:p>
      <w:pPr>
        <w:pStyle w:val="Heading2"/>
      </w:pPr>
      <w:r>
        <w:t>6. Database Connection Configuration</w:t>
      </w:r>
    </w:p>
    <w:p>
      <w:r>
        <w:t>The PostgreSQL connection is configured inside:</w:t>
        <w:br/>
        <w:t>pipeline/append_transcode_history.py</w:t>
        <w:br/>
        <w:br/>
        <w:t>Configuration:</w:t>
        <w:br/>
        <w:br/>
        <w:t>DB_USER = "postgres"</w:t>
        <w:br/>
        <w:t>DB_PASSWORD = "postgre00"</w:t>
        <w:br/>
        <w:t>DB_HOST = "localhost"</w:t>
        <w:br/>
        <w:t>DB_PORT = "5432"</w:t>
        <w:br/>
        <w:t>DB_NAME = "invoice_db"</w:t>
      </w:r>
    </w:p>
    <w:p>
      <w:pPr>
        <w:pStyle w:val="Heading2"/>
      </w:pPr>
      <w:r>
        <w:t>7. What Gets Stored in Database</w:t>
      </w:r>
    </w:p>
    <w:p>
      <w:r>
        <w:t>For every invoice:</w:t>
        <w:br/>
        <w:br/>
        <w:t>- invoice_id → Invoice unique ID</w:t>
        <w:br/>
        <w:t>- source_format → Original invoice format</w:t>
        <w:br/>
        <w:t>- target_country → Invoice target country</w:t>
        <w:br/>
        <w:t>- original_payload → Original invoice row as JSON</w:t>
        <w:br/>
        <w:t>- transcoded_payload → Corrected invoice row as JSON</w:t>
        <w:br/>
        <w:t>- is_mapping_valid → Boolean prediction result</w:t>
        <w:br/>
        <w:t>- mapping_errors → Prediction errors</w:t>
        <w:br/>
        <w:t>- created_at → Processing timestamp</w:t>
      </w:r>
    </w:p>
    <w:p>
      <w:pPr>
        <w:pStyle w:val="Heading2"/>
      </w:pPr>
      <w:r>
        <w:t>8. Important Features Implemented</w:t>
      </w:r>
    </w:p>
    <w:p>
      <w:r>
        <w:t>Duplicate Prevention:</w:t>
        <w:br/>
        <w:t>The system checks invoice_id before inserting data.</w:t>
        <w:br/>
        <w:t>Already existing invoices are skipped automatically.</w:t>
        <w:br/>
        <w:br/>
        <w:t>JSON Cleaning:</w:t>
        <w:br/>
        <w:t>The system automatically converts:</w:t>
        <w:br/>
        <w:t>- NaN → null</w:t>
        <w:br/>
        <w:t>- rows into valid PostgreSQL JSONB format</w:t>
        <w:br/>
        <w:br/>
        <w:t>This prevents JSON insertion errors.</w:t>
      </w:r>
    </w:p>
    <w:p>
      <w:pPr>
        <w:pStyle w:val="Heading2"/>
      </w:pPr>
      <w:r>
        <w:t>9. Updated Project Execution Flow</w:t>
      </w:r>
    </w:p>
    <w:p>
      <w:r>
        <w:t>Input Invoice</w:t>
        <w:br/>
        <w:t>↓</w:t>
        <w:br/>
        <w:t>Parsing</w:t>
        <w:br/>
        <w:t>↓</w:t>
        <w:br/>
        <w:t>Preprocessing</w:t>
        <w:br/>
        <w:t>↓</w:t>
        <w:br/>
        <w:t>Prediction</w:t>
        <w:br/>
        <w:t>↓</w:t>
        <w:br/>
        <w:t>Correction</w:t>
        <w:br/>
        <w:t>↓</w:t>
        <w:br/>
        <w:t>Transcoding</w:t>
        <w:br/>
        <w:t>↓</w:t>
        <w:br/>
        <w:t>Append into PostgreSQL</w:t>
        <w:br/>
        <w:t>↓</w:t>
        <w:br/>
        <w:t>Pipeline Completed</w:t>
      </w:r>
    </w:p>
    <w:p>
      <w:pPr>
        <w:pStyle w:val="Heading2"/>
      </w:pPr>
      <w:r>
        <w:t>10. Running the Project</w:t>
      </w:r>
    </w:p>
    <w:p>
      <w:r>
        <w:t>Open terminal inside project folder.</w:t>
        <w:br/>
        <w:br/>
        <w:t>Run:</w:t>
        <w:br/>
        <w:t>python start.py</w:t>
        <w:br/>
        <w:br/>
        <w:t>The program will ask:</w:t>
        <w:br/>
        <w:t>Enter invoice file path:</w:t>
        <w:br/>
        <w:br/>
        <w:t>Example:</w:t>
        <w:br/>
        <w:t>C:\Users\meera\OneDrive\Documents\Complyance\backend\backend_process_alone\data\invoices_test.csv</w:t>
      </w:r>
    </w:p>
    <w:p>
      <w:pPr>
        <w:pStyle w:val="Heading2"/>
      </w:pPr>
      <w:r>
        <w:t>11. Successful Execution</w:t>
      </w:r>
    </w:p>
    <w:p>
      <w:r>
        <w:t>After successful execution:</w:t>
        <w:br/>
        <w:br/>
        <w:t>Transcode History inserted successfully!</w:t>
        <w:br/>
        <w:t>Pipeline Completed Successfully.</w:t>
        <w:br/>
        <w:br/>
        <w:t>will be displayed.</w:t>
      </w:r>
    </w:p>
    <w:p>
      <w:pPr>
        <w:pStyle w:val="Heading2"/>
      </w:pPr>
      <w:r>
        <w:t>12. Viewing Stored Data</w:t>
      </w:r>
    </w:p>
    <w:p>
      <w:r>
        <w:t>Inside pgAdmin open Query Tool and run:</w:t>
        <w:br/>
        <w:br/>
        <w:t>SELECT * FROM transcode_history;</w:t>
        <w:br/>
        <w:br/>
        <w:t>This displays all stored invoice history records.</w:t>
      </w:r>
    </w:p>
    <w:p>
      <w:pPr>
        <w:pStyle w:val="Heading2"/>
      </w:pPr>
      <w:r>
        <w:t>13. Output Files Generated</w:t>
      </w:r>
    </w:p>
    <w:p>
      <w:r>
        <w:t>The pipeline generates:</w:t>
        <w:br/>
        <w:br/>
        <w:t>outputs/prediction_output.csv</w:t>
        <w:br/>
        <w:t>outputs/corrected_invoice.csv</w:t>
        <w:br/>
        <w:t>outputs/final_mapped_invoice.csv</w:t>
        <w:br/>
        <w:br/>
        <w:t>These files are also used for PostgreSQL storage.</w:t>
      </w:r>
    </w:p>
    <w:p>
      <w:pPr>
        <w:pStyle w:val="Heading2"/>
      </w:pPr>
      <w:r>
        <w:t>14. Advantages of This Feature</w:t>
      </w:r>
    </w:p>
    <w:p>
      <w:r>
        <w:t>- Persistent invoice history storage</w:t>
        <w:br/>
        <w:t>- Audit trail support</w:t>
        <w:br/>
        <w:t>- Easier debugging</w:t>
        <w:br/>
        <w:t>- Historical analytics</w:t>
        <w:br/>
        <w:t>- Future dashboard integration</w:t>
        <w:br/>
        <w:t>- Better enterprise scalability</w:t>
        <w:br/>
        <w:t>- Database-backed invoice tracking</w:t>
        <w:br/>
        <w:t>- Production-ready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